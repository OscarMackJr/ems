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PASS4_3_RUNBOOK</w:t>
      </w:r>
    </w:p>
    <w:p>
      <w:pPr>
        <w:pStyle w:val="Heading1"/>
      </w:pPr>
      <w:r>
        <w:t>Pass 4.3 Runbook</w:t>
      </w:r>
    </w:p>
    <w:p/>
    <w:p>
      <w:r>
        <w:t>1. Unzip as `C:\temp\standars\Pass4_3`.</w:t>
      </w:r>
    </w:p>
    <w:p>
      <w:r>
        <w:t>2. Run `scripts\Bootstrap-Pass4_3.ps1`.</w:t>
      </w:r>
    </w:p>
    <w:p>
      <w:r>
        <w:t>3. Confirm `gh auth status`.</w:t>
      </w:r>
    </w:p>
    <w:p>
      <w:r>
        <w:t>4. Run `Run-Pass4_3.ps1`.</w:t>
      </w:r>
    </w:p>
    <w:p>
      <w:r>
        <w:t>5. Review discovered repositories.</w:t>
      </w:r>
    </w:p>
    <w:p>
      <w:r>
        <w:t>6. Add governance classifications to `registry\repository_overrides.yaml`.</w:t>
      </w:r>
    </w:p>
    <w:p>
      <w:r>
        <w:t>7. Rerun Pass4_3.</w:t>
      </w:r>
    </w:p>
    <w:p>
      <w:r>
        <w:t>8. Review `generated\observations\github_observations.json`.</w:t>
      </w:r>
    </w:p>
    <w:p>
      <w:r>
        <w:t>9. Review `generated\compliance\repository_control_compliance.csv`.</w:t>
      </w:r>
    </w:p>
    <w:p/>
    <w:p>
      <w:r>
        <w:t>Do not put PATs or secrets in YAML. GitHub API checks that are unavailable or lack permission remain `NOT_EVALUATED`.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