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</w:t>
      </w:r>
    </w:p>
    <w:p>
      <w:pPr>
        <w:pStyle w:val="Heading1"/>
      </w:pPr>
      <w:r>
        <w:t>Wave 1 Adjudication Fix</w:t>
      </w:r>
    </w:p>
    <w:p/>
    <w:p>
      <w:r>
        <w:t>The initial adjudication builder used `REVIEW` as the generic fallback for WARNING rows,</w:t>
      </w:r>
    </w:p>
    <w:p>
      <w:r>
        <w:t>while the controlled disposition schema intentionally allowed only:</w:t>
      </w:r>
    </w:p>
    <w:p/>
    <w:p>
      <w:r>
        <w:t>- REMEDIATE</w:t>
      </w:r>
    </w:p>
    <w:p>
      <w:r>
        <w:t>- COLLECTOR_REVIEW</w:t>
      </w:r>
    </w:p>
    <w:p>
      <w:r>
        <w:t>- POLICY_REVIEW</w:t>
      </w:r>
    </w:p>
    <w:p>
      <w:r>
        <w:t>- CONFIRM_NA</w:t>
      </w:r>
    </w:p>
    <w:p>
      <w:r>
        <w:t>- ACCEPT</w:t>
      </w:r>
    </w:p>
    <w:p>
      <w:r>
        <w:t>- EXCEPTION_REQUEST</w:t>
      </w:r>
    </w:p>
    <w:p>
      <w:r>
        <w:t>- DEFER</w:t>
      </w:r>
    </w:p>
    <w:p/>
    <w:p>
      <w:r>
        <w:t>This patch removes the ambiguous `REVIEW` state.</w:t>
      </w:r>
    </w:p>
    <w:p/>
    <w:p>
      <w:r>
        <w:t>Generic WARNING outcomes now default to:</w:t>
      </w:r>
    </w:p>
    <w:p/>
    <w:p>
      <w:r>
        <w:t>`COLLECTOR_REVIEW`</w:t>
      </w:r>
    </w:p>
    <w:p/>
    <w:p>
      <w:pPr>
        <w:pStyle w:val="Heading2"/>
      </w:pPr>
      <w:r>
        <w:t>Apply</w:t>
      </w:r>
    </w:p>
    <w:p/>
    <w:p>
      <w:r>
        <w:t>```powershell</w:t>
      </w:r>
    </w:p>
    <w:p>
      <w:r>
        <w:t>.\scripts\Apply-Adjudication-Fix.ps1</w:t>
      </w:r>
    </w:p>
    <w:p>
      <w:r>
        <w:t>```</w:t>
      </w:r>
    </w:p>
    <w:p/>
    <w:p>
      <w:r>
        <w:t>Then rerun:</w:t>
      </w:r>
    </w:p>
    <w:p/>
    <w:p>
      <w:r>
        <w:t>```powershell</w:t>
      </w:r>
    </w:p>
    <w:p>
      <w:r>
        <w:t>cd C:\temp\standars\Pass4_5</w:t>
      </w:r>
    </w:p>
    <w:p>
      <w:r>
        <w:t>.\scripts\Run-Wave1Adjudication.ps1</w:t>
      </w:r>
    </w:p>
    <w:p>
      <w:r>
        <w:t>```</w:t>
      </w:r>
    </w:p>
    <w:p/>
    <w:p>
      <w:r>
        <w:t>Expected validation result:</w:t>
      </w:r>
    </w:p>
    <w:p/>
    <w:p>
      <w:r>
        <w:t>`PASS`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